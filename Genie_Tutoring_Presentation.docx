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3D5" w:rsidRPr="001F59C3" w:rsidRDefault="001F59C3">
      <w:pPr>
        <w:pStyle w:val="Heading1"/>
        <w:rPr>
          <w:lang w:val="fr-FR"/>
        </w:rPr>
      </w:pPr>
      <w:bookmarkStart w:id="0" w:name="_GoBack"/>
      <w:bookmarkEnd w:id="0"/>
      <w:r w:rsidRPr="001F59C3">
        <w:rPr>
          <w:lang w:val="fr-FR"/>
        </w:rPr>
        <w:t>DOCUMENT DE PRÉSENTATION</w:t>
      </w:r>
      <w:r w:rsidRPr="001F59C3">
        <w:rPr>
          <w:lang w:val="fr-FR"/>
        </w:rPr>
        <w:br/>
        <w:t>Plateforme Numérique de Tutorat — Genie Tutoring</w:t>
      </w:r>
      <w:r w:rsidRPr="001F59C3">
        <w:rPr>
          <w:lang w:val="fr-FR"/>
        </w:rPr>
        <w:br/>
        <w:t>Présentation des interfaces &amp; du travail déjà réalisé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1. Contexte de la présentation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 xml:space="preserve">Dans le cadre du projet Genie Tutoring, une plateforme numérique de tutorat est </w:t>
      </w:r>
      <w:r w:rsidRPr="001F59C3">
        <w:rPr>
          <w:lang w:val="fr-FR"/>
        </w:rPr>
        <w:t>actuellement en cours de développement afin de digitaliser les activités de cours de soutien et de suivi pédagogique.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Cette présentation a pour objectif de :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Présenter les interfaces déjà conçues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Montrtrer la vision fonctionnelle de la plateforme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So</w:t>
      </w:r>
      <w:r w:rsidRPr="001F59C3">
        <w:rPr>
          <w:lang w:val="fr-FR"/>
        </w:rPr>
        <w:t>umettre le travail déjà réalisé pour validation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Recueillir les retours et ajustements avant la poursuite du développement technique (backend)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La plateforme est pensée en priorité pour le web, avec une évolution future vers une application mobile.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2. Ob</w:t>
      </w:r>
      <w:r w:rsidRPr="001F59C3">
        <w:rPr>
          <w:lang w:val="fr-FR"/>
        </w:rPr>
        <w:t>jectifs de la plateforme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Objectifs généraux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Mettre en place une solution numérique moderne pour Genie Tutoring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Centraliser les cours, le suivi pédagogique et la communication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Faciliter la collaboration entre parents, élèves et tuteurs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Offrir un cad</w:t>
      </w:r>
      <w:r w:rsidRPr="001F59C3">
        <w:rPr>
          <w:lang w:val="fr-FR"/>
        </w:rPr>
        <w:t>re structuré et professionnel pour le tutorat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S’adapter aux systèmes francophone et anglophone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3. État actuel du projet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Situation actuelle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Conception des interfaces UI/UX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Définition claire des fonctionnalités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Structuration des rôles et parcours ut</w:t>
      </w:r>
      <w:r w:rsidRPr="001F59C3">
        <w:rPr>
          <w:lang w:val="fr-FR"/>
        </w:rPr>
        <w:t>ilisateurs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Validation en cours des écrans et du design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Prochaine étape : développement backend après validation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Cette présentation porte uniquement sur la partie interface et expérience utilisateur.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4. Gestion des comptes &amp; authentification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 xml:space="preserve">- </w:t>
      </w:r>
      <w:r w:rsidRPr="001F59C3">
        <w:rPr>
          <w:lang w:val="fr-FR"/>
        </w:rPr>
        <w:t>Inscription (Parent, Élève, Tuteur)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Connexion / Déconnexion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Récupération de mot de passe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Profils utilisateurs et validation des tuteurs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5. Structure des utilisateurs &amp; rôles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Parent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Élève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Tuteur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Administrateur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6. Landing Page &amp; accès à la pl</w:t>
      </w:r>
      <w:r w:rsidRPr="001F59C3">
        <w:rPr>
          <w:lang w:val="fr-FR"/>
        </w:rPr>
        <w:t>ateforme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Présentation de Genie Tutoring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Boutons par rôle : Parent, Élève, Tuteur, Administrateur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7. Interface globale &amp; navigation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Design moderne et responsive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Header avec switch FR/EN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Sidebar dynamique par rôle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8. Dashboards par rôle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Parent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Élève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Tuteur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Administrateur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9. Planification &amp; calendrier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Disponibilités tuteurs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Réservation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Calendrier interactif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10. Classe virtuelle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Vidéo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Chat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Tableau blanc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11. Suivi pédagogique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Objectifs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Notes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Devoirs</w:t>
      </w:r>
    </w:p>
    <w:p w:rsidR="00E133D5" w:rsidRPr="001F59C3" w:rsidRDefault="00E133D5">
      <w:pPr>
        <w:rPr>
          <w:lang w:val="fr-FR"/>
        </w:rPr>
      </w:pP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 xml:space="preserve">12. Rapports &amp; </w:t>
      </w:r>
      <w:r w:rsidRPr="001F59C3">
        <w:rPr>
          <w:lang w:val="fr-FR"/>
        </w:rPr>
        <w:t>feedback</w:t>
      </w:r>
    </w:p>
    <w:p w:rsidR="00E133D5" w:rsidRPr="001F59C3" w:rsidRDefault="001F59C3">
      <w:pPr>
        <w:rPr>
          <w:lang w:val="fr-FR"/>
        </w:rPr>
      </w:pPr>
      <w:r w:rsidRPr="001F59C3">
        <w:rPr>
          <w:lang w:val="fr-FR"/>
        </w:rPr>
        <w:t>- Rapports de séance</w:t>
      </w:r>
    </w:p>
    <w:p w:rsidR="00E133D5" w:rsidRDefault="001F59C3">
      <w:r>
        <w:t>- Timeline</w:t>
      </w:r>
    </w:p>
    <w:p w:rsidR="00E133D5" w:rsidRDefault="001F59C3">
      <w:r>
        <w:t>- Export PDF</w:t>
      </w:r>
    </w:p>
    <w:p w:rsidR="00E133D5" w:rsidRDefault="00E133D5"/>
    <w:p w:rsidR="00E133D5" w:rsidRDefault="001F59C3">
      <w:r>
        <w:t>13. Communication &amp; messagerie</w:t>
      </w:r>
    </w:p>
    <w:p w:rsidR="00E133D5" w:rsidRDefault="001F59C3">
      <w:r>
        <w:t>- Chat interne</w:t>
      </w:r>
    </w:p>
    <w:p w:rsidR="00E133D5" w:rsidRDefault="00E133D5"/>
    <w:p w:rsidR="00E133D5" w:rsidRDefault="001F59C3">
      <w:r>
        <w:t>14. Évolutivité</w:t>
      </w:r>
    </w:p>
    <w:p w:rsidR="00E133D5" w:rsidRDefault="001F59C3">
      <w:r>
        <w:t>- Paiements</w:t>
      </w:r>
    </w:p>
    <w:p w:rsidR="00E133D5" w:rsidRDefault="001F59C3">
      <w:r>
        <w:t>- Mobile</w:t>
      </w:r>
    </w:p>
    <w:p w:rsidR="00E133D5" w:rsidRDefault="001F59C3">
      <w:r>
        <w:t>- IA</w:t>
      </w:r>
    </w:p>
    <w:p w:rsidR="00E133D5" w:rsidRDefault="001F59C3">
      <w:r>
        <w:t>- Gamification</w:t>
      </w:r>
    </w:p>
    <w:p w:rsidR="00E133D5" w:rsidRDefault="00E133D5"/>
    <w:p w:rsidR="00E133D5" w:rsidRDefault="001F59C3">
      <w:r>
        <w:t>15. Objectif de la présentation</w:t>
      </w:r>
    </w:p>
    <w:p w:rsidR="00E133D5" w:rsidRDefault="001F59C3">
      <w:r>
        <w:t>- Validation UI</w:t>
      </w:r>
    </w:p>
    <w:p w:rsidR="00E133D5" w:rsidRDefault="001F59C3">
      <w:r>
        <w:t>- Ajustements</w:t>
      </w:r>
    </w:p>
    <w:p w:rsidR="00E133D5" w:rsidRDefault="001F59C3">
      <w:r>
        <w:t>- Lancement backend</w:t>
      </w:r>
    </w:p>
    <w:p w:rsidR="00E133D5" w:rsidRDefault="00E133D5"/>
    <w:p w:rsidR="00E133D5" w:rsidRDefault="001F59C3">
      <w:r>
        <w:t xml:space="preserve">16. </w:t>
      </w:r>
      <w:r>
        <w:t>Conclusion</w:t>
      </w:r>
    </w:p>
    <w:p w:rsidR="00E133D5" w:rsidRDefault="001F59C3">
      <w:r>
        <w:t>Base solide pour la suite du projet.</w:t>
      </w:r>
    </w:p>
    <w:p w:rsidR="00E133D5" w:rsidRDefault="00E133D5"/>
    <w:sectPr w:rsidR="00E133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59C3"/>
    <w:rsid w:val="0029639D"/>
    <w:rsid w:val="00326F90"/>
    <w:rsid w:val="00AA1D8D"/>
    <w:rsid w:val="00B47730"/>
    <w:rsid w:val="00CB0664"/>
    <w:rsid w:val="00E13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E224B"/>
  <w14:defaultImageDpi w14:val="300"/>
  <w15:docId w15:val="{5AD778A2-D3C1-4B15-B881-4ACC80DF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325D40-7D42-4D39-BA03-33608E9C5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Nguend Arthur Johann</cp:lastModifiedBy>
  <cp:revision>2</cp:revision>
  <dcterms:created xsi:type="dcterms:W3CDTF">2013-12-23T23:15:00Z</dcterms:created>
  <dcterms:modified xsi:type="dcterms:W3CDTF">2026-01-20T08:54:00Z</dcterms:modified>
  <cp:category/>
</cp:coreProperties>
</file>